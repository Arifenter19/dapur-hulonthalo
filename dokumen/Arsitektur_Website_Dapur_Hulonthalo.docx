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12621" w14:textId="77777777" w:rsidR="00EE0026" w:rsidRPr="009301A4" w:rsidRDefault="009301A4">
      <w:pPr>
        <w:jc w:val="cent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  <w:b/>
          <w:color w:val="29483A"/>
          <w:sz w:val="44"/>
        </w:rPr>
        <w:t>ARSITEKTUR WEBSITE UMKM DAPUR HULONTHALO</w:t>
      </w:r>
    </w:p>
    <w:p w14:paraId="412087D8" w14:textId="3D2D0C64" w:rsidR="00EE0026" w:rsidRDefault="009301A4">
      <w:pPr>
        <w:jc w:val="center"/>
        <w:rPr>
          <w:rFonts w:ascii="Times New Roman" w:hAnsi="Times New Roman" w:cs="Times New Roman"/>
          <w:i/>
          <w:color w:val="B77A4B"/>
          <w:sz w:val="22"/>
        </w:rPr>
      </w:pPr>
      <w:r w:rsidRPr="009301A4">
        <w:rPr>
          <w:rFonts w:ascii="Times New Roman" w:hAnsi="Times New Roman" w:cs="Times New Roman"/>
          <w:i/>
          <w:color w:val="B77A4B"/>
          <w:sz w:val="22"/>
        </w:rPr>
        <w:t xml:space="preserve">Website UMKM Kue </w:t>
      </w:r>
      <w:proofErr w:type="spellStart"/>
      <w:r w:rsidRPr="009301A4">
        <w:rPr>
          <w:rFonts w:ascii="Times New Roman" w:hAnsi="Times New Roman" w:cs="Times New Roman"/>
          <w:i/>
          <w:color w:val="B77A4B"/>
          <w:sz w:val="22"/>
        </w:rPr>
        <w:t>Tradisional</w:t>
      </w:r>
      <w:proofErr w:type="spellEnd"/>
      <w:r w:rsidRPr="009301A4">
        <w:rPr>
          <w:rFonts w:ascii="Times New Roman" w:hAnsi="Times New Roman" w:cs="Times New Roman"/>
          <w:i/>
          <w:color w:val="B77A4B"/>
          <w:sz w:val="22"/>
        </w:rPr>
        <w:t xml:space="preserve"> Khas Gorontalo</w:t>
      </w:r>
    </w:p>
    <w:p w14:paraId="04413EB0" w14:textId="77777777" w:rsidR="009301A4" w:rsidRPr="009301A4" w:rsidRDefault="009301A4">
      <w:pPr>
        <w:jc w:val="center"/>
        <w:rPr>
          <w:rFonts w:ascii="Times New Roman" w:hAnsi="Times New Roman" w:cs="Times New Roman"/>
        </w:rPr>
      </w:pPr>
    </w:p>
    <w:p w14:paraId="18084ABA" w14:textId="133673B7" w:rsidR="00EE0026" w:rsidRPr="009301A4" w:rsidRDefault="009301A4">
      <w:pPr>
        <w:rPr>
          <w:rFonts w:ascii="Times New Roman" w:hAnsi="Times New Roman" w:cs="Times New Roman"/>
          <w:b/>
          <w:bCs/>
        </w:rPr>
      </w:pPr>
      <w:r w:rsidRPr="009301A4">
        <w:rPr>
          <w:rFonts w:ascii="Times New Roman" w:hAnsi="Times New Roman" w:cs="Times New Roman"/>
          <w:b/>
          <w:bCs/>
        </w:rPr>
        <w:t>Nama</w:t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>: Arif</w:t>
      </w:r>
      <w:r w:rsidR="00AF4A55" w:rsidRPr="009301A4">
        <w:rPr>
          <w:rFonts w:ascii="Times New Roman" w:hAnsi="Times New Roman" w:cs="Times New Roman"/>
          <w:b/>
          <w:bCs/>
        </w:rPr>
        <w:t xml:space="preserve"> Ahmad</w:t>
      </w:r>
    </w:p>
    <w:p w14:paraId="11279292" w14:textId="2B01E41C" w:rsidR="00EE0026" w:rsidRPr="009301A4" w:rsidRDefault="009301A4">
      <w:pPr>
        <w:rPr>
          <w:rFonts w:ascii="Times New Roman" w:hAnsi="Times New Roman" w:cs="Times New Roman"/>
          <w:b/>
          <w:bCs/>
        </w:rPr>
      </w:pPr>
      <w:r w:rsidRPr="009301A4">
        <w:rPr>
          <w:rFonts w:ascii="Times New Roman" w:hAnsi="Times New Roman" w:cs="Times New Roman"/>
          <w:b/>
          <w:bCs/>
        </w:rPr>
        <w:t>Program Studi</w:t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301A4">
        <w:rPr>
          <w:rFonts w:ascii="Times New Roman" w:hAnsi="Times New Roman" w:cs="Times New Roman"/>
          <w:b/>
          <w:bCs/>
        </w:rPr>
        <w:t>Teknologi</w:t>
      </w:r>
      <w:proofErr w:type="spellEnd"/>
      <w:r w:rsidRPr="009301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1A4">
        <w:rPr>
          <w:rFonts w:ascii="Times New Roman" w:hAnsi="Times New Roman" w:cs="Times New Roman"/>
          <w:b/>
          <w:bCs/>
        </w:rPr>
        <w:t>Informasi</w:t>
      </w:r>
      <w:proofErr w:type="spellEnd"/>
      <w:r w:rsidRPr="009301A4">
        <w:rPr>
          <w:rFonts w:ascii="Times New Roman" w:hAnsi="Times New Roman" w:cs="Times New Roman"/>
          <w:b/>
          <w:bCs/>
        </w:rPr>
        <w:t xml:space="preserve"> | Semester: 3</w:t>
      </w:r>
    </w:p>
    <w:p w14:paraId="362EAC14" w14:textId="0298DB98" w:rsidR="00EE0026" w:rsidRPr="009301A4" w:rsidRDefault="009301A4">
      <w:pPr>
        <w:rPr>
          <w:rFonts w:ascii="Times New Roman" w:hAnsi="Times New Roman" w:cs="Times New Roman"/>
          <w:b/>
          <w:bCs/>
        </w:rPr>
      </w:pPr>
      <w:r w:rsidRPr="009301A4">
        <w:rPr>
          <w:rFonts w:ascii="Times New Roman" w:hAnsi="Times New Roman" w:cs="Times New Roman"/>
          <w:b/>
          <w:bCs/>
        </w:rPr>
        <w:t>Repository GitHub</w:t>
      </w:r>
      <w:r w:rsidRPr="009301A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 xml:space="preserve">: </w:t>
      </w:r>
      <w:r w:rsidRPr="009301A4">
        <w:rPr>
          <w:rFonts w:ascii="Times New Roman" w:hAnsi="Times New Roman" w:cs="Times New Roman"/>
          <w:b/>
          <w:bCs/>
        </w:rPr>
        <w:t>https://github.com/Arifenter19/dapur-hulonthalo</w:t>
      </w:r>
    </w:p>
    <w:p w14:paraId="378C4838" w14:textId="344697B3" w:rsidR="00EE0026" w:rsidRPr="009301A4" w:rsidRDefault="009301A4">
      <w:pPr>
        <w:rPr>
          <w:rFonts w:ascii="Times New Roman" w:hAnsi="Times New Roman" w:cs="Times New Roman"/>
          <w:b/>
          <w:bCs/>
        </w:rPr>
      </w:pPr>
      <w:r w:rsidRPr="009301A4">
        <w:rPr>
          <w:rFonts w:ascii="Times New Roman" w:hAnsi="Times New Roman" w:cs="Times New Roman"/>
          <w:b/>
          <w:bCs/>
        </w:rPr>
        <w:t>Website</w:t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ab/>
      </w:r>
      <w:r w:rsidRPr="009301A4">
        <w:rPr>
          <w:rFonts w:ascii="Times New Roman" w:hAnsi="Times New Roman" w:cs="Times New Roman"/>
          <w:b/>
          <w:bCs/>
        </w:rPr>
        <w:t>: https://arifenter19.github.io/dapur-hulonthalo/</w:t>
      </w:r>
    </w:p>
    <w:p w14:paraId="1BBB54BA" w14:textId="77777777" w:rsidR="00EE0026" w:rsidRPr="009301A4" w:rsidRDefault="00EE0026">
      <w:pPr>
        <w:rPr>
          <w:rFonts w:ascii="Times New Roman" w:hAnsi="Times New Roman" w:cs="Times New Roman"/>
        </w:rPr>
      </w:pPr>
    </w:p>
    <w:p w14:paraId="7CAE28E0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1. Pendahuluan</w:t>
      </w:r>
    </w:p>
    <w:p w14:paraId="40631A41" w14:textId="77777777" w:rsidR="00EE0026" w:rsidRPr="009301A4" w:rsidRDefault="009301A4">
      <w:pPr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Dapur Hulonthalo merupakan prototipe website UMKM yang dirancang untuk memperkenalkan kue tradisional dan kue kering khas Gorontalo. We</w:t>
      </w:r>
      <w:r w:rsidRPr="009301A4">
        <w:rPr>
          <w:rFonts w:ascii="Times New Roman" w:hAnsi="Times New Roman" w:cs="Times New Roman"/>
        </w:rPr>
        <w:t>bsite ini membantu pengunjung melihat informasi produk dan menghubungi penjual melalui WhatsApp.</w:t>
      </w:r>
    </w:p>
    <w:p w14:paraId="34F2F346" w14:textId="77777777" w:rsidR="00EE0026" w:rsidRPr="009301A4" w:rsidRDefault="009301A4">
      <w:pPr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Website ini dibuat sebagai website statis menggunakan HTML dan CSS. Informasi produk ditulis langsung di dalam kode HTML, sedangkan gambar produk disimpan di f</w:t>
      </w:r>
      <w:r w:rsidRPr="009301A4">
        <w:rPr>
          <w:rFonts w:ascii="Times New Roman" w:hAnsi="Times New Roman" w:cs="Times New Roman"/>
        </w:rPr>
        <w:t>older images. Website dipublikasikan menggunakan GitHub Pages.</w:t>
      </w:r>
    </w:p>
    <w:p w14:paraId="676B9F17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2. Tujuan Website</w:t>
      </w:r>
    </w:p>
    <w:p w14:paraId="26C32D51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Memperkenalkan produk kue tradisional dan kue kering khas Gorontalo.</w:t>
      </w:r>
    </w:p>
    <w:p w14:paraId="28AE4ED9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Menampilkan foto, nama, deskripsi, dan harga contoh produk.</w:t>
      </w:r>
    </w:p>
    <w:p w14:paraId="4213AD2E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Memberikan informasi singkat tentang usaha.</w:t>
      </w:r>
    </w:p>
    <w:p w14:paraId="07E78918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Me</w:t>
      </w:r>
      <w:r w:rsidRPr="009301A4">
        <w:rPr>
          <w:rFonts w:ascii="Times New Roman" w:hAnsi="Times New Roman" w:cs="Times New Roman"/>
        </w:rPr>
        <w:t>mudahkan pengunjung menghubungi penjual melalui WhatsApp.</w:t>
      </w:r>
    </w:p>
    <w:p w14:paraId="588306DA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Menyediakan tampilan yang dapat diakses melalui laptop maupun telepon genggam.</w:t>
      </w:r>
    </w:p>
    <w:p w14:paraId="35AACEAF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3. Komponen Arsitektur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E0026" w:rsidRPr="009301A4" w14:paraId="6A3546F2" w14:textId="77777777" w:rsidTr="00EE0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4C7E238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Komponen</w:t>
            </w:r>
          </w:p>
        </w:tc>
        <w:tc>
          <w:tcPr>
            <w:tcW w:w="3312" w:type="dxa"/>
          </w:tcPr>
          <w:p w14:paraId="333E6599" w14:textId="77777777" w:rsidR="00EE0026" w:rsidRPr="009301A4" w:rsidRDefault="00930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Teknologi/Bagian</w:t>
            </w:r>
          </w:p>
        </w:tc>
        <w:tc>
          <w:tcPr>
            <w:tcW w:w="3312" w:type="dxa"/>
          </w:tcPr>
          <w:p w14:paraId="7BCC5DBE" w14:textId="77777777" w:rsidR="00EE0026" w:rsidRPr="009301A4" w:rsidRDefault="00930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Fungsi</w:t>
            </w:r>
          </w:p>
        </w:tc>
      </w:tr>
      <w:tr w:rsidR="00EE0026" w:rsidRPr="009301A4" w14:paraId="3FE256B4" w14:textId="77777777" w:rsidTr="00EE0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8EF94BF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Pengguna</w:t>
            </w:r>
          </w:p>
        </w:tc>
        <w:tc>
          <w:tcPr>
            <w:tcW w:w="3312" w:type="dxa"/>
          </w:tcPr>
          <w:p w14:paraId="3A2A2D44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HP, tablet, laptop</w:t>
            </w:r>
          </w:p>
        </w:tc>
        <w:tc>
          <w:tcPr>
            <w:tcW w:w="3312" w:type="dxa"/>
          </w:tcPr>
          <w:p w14:paraId="7F176749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 xml:space="preserve">Mengakses website </w:t>
            </w:r>
            <w:r w:rsidRPr="009301A4">
              <w:rPr>
                <w:rFonts w:ascii="Times New Roman" w:hAnsi="Times New Roman" w:cs="Times New Roman"/>
              </w:rPr>
              <w:t>menggunakan browser.</w:t>
            </w:r>
          </w:p>
        </w:tc>
      </w:tr>
      <w:tr w:rsidR="00EE0026" w:rsidRPr="009301A4" w14:paraId="4A904203" w14:textId="77777777" w:rsidTr="00EE0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925028B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3312" w:type="dxa"/>
          </w:tcPr>
          <w:p w14:paraId="4BDF6F74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Microsoft Edge, Chrome, dan sejenisnya</w:t>
            </w:r>
          </w:p>
        </w:tc>
        <w:tc>
          <w:tcPr>
            <w:tcW w:w="3312" w:type="dxa"/>
          </w:tcPr>
          <w:p w14:paraId="55C390A1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Meminta dan menampilkan halaman website.</w:t>
            </w:r>
          </w:p>
        </w:tc>
      </w:tr>
      <w:tr w:rsidR="00EE0026" w:rsidRPr="009301A4" w14:paraId="02CB6752" w14:textId="77777777" w:rsidTr="00EE0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B41388C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312" w:type="dxa"/>
          </w:tcPr>
          <w:p w14:paraId="302302F7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HTML, CSS, gambar</w:t>
            </w:r>
          </w:p>
        </w:tc>
        <w:tc>
          <w:tcPr>
            <w:tcW w:w="3312" w:type="dxa"/>
          </w:tcPr>
          <w:p w14:paraId="4A3588BC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Menyusun struktur, desain, dan konten halaman.</w:t>
            </w:r>
          </w:p>
        </w:tc>
      </w:tr>
      <w:tr w:rsidR="00EE0026" w:rsidRPr="009301A4" w14:paraId="07DF37FF" w14:textId="77777777" w:rsidTr="00EE0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477228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GitHub Repository</w:t>
            </w:r>
          </w:p>
        </w:tc>
        <w:tc>
          <w:tcPr>
            <w:tcW w:w="3312" w:type="dxa"/>
          </w:tcPr>
          <w:p w14:paraId="5FF3394E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Git dan GitHub</w:t>
            </w:r>
          </w:p>
        </w:tc>
        <w:tc>
          <w:tcPr>
            <w:tcW w:w="3312" w:type="dxa"/>
          </w:tcPr>
          <w:p w14:paraId="10EA4ED7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Menyimpan kode sumber dan riwayat per</w:t>
            </w:r>
            <w:r w:rsidRPr="009301A4">
              <w:rPr>
                <w:rFonts w:ascii="Times New Roman" w:hAnsi="Times New Roman" w:cs="Times New Roman"/>
              </w:rPr>
              <w:t>ubahan.</w:t>
            </w:r>
          </w:p>
        </w:tc>
      </w:tr>
      <w:tr w:rsidR="00EE0026" w:rsidRPr="009301A4" w14:paraId="05B01D1D" w14:textId="77777777" w:rsidTr="00EE0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973D35B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Hosting</w:t>
            </w:r>
          </w:p>
        </w:tc>
        <w:tc>
          <w:tcPr>
            <w:tcW w:w="3312" w:type="dxa"/>
          </w:tcPr>
          <w:p w14:paraId="0B8019DC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GitHub Pages</w:t>
            </w:r>
          </w:p>
        </w:tc>
        <w:tc>
          <w:tcPr>
            <w:tcW w:w="3312" w:type="dxa"/>
          </w:tcPr>
          <w:p w14:paraId="4C6CD18E" w14:textId="77777777" w:rsidR="00EE0026" w:rsidRPr="009301A4" w:rsidRDefault="00930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Menerbitkan website agar dapat diakses publik.</w:t>
            </w:r>
          </w:p>
        </w:tc>
      </w:tr>
      <w:tr w:rsidR="00EE0026" w:rsidRPr="009301A4" w14:paraId="6A22D502" w14:textId="77777777" w:rsidTr="00EE0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59A3EC" w14:textId="77777777" w:rsidR="00EE0026" w:rsidRPr="009301A4" w:rsidRDefault="009301A4">
            <w:pPr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Kontak eksternal</w:t>
            </w:r>
          </w:p>
        </w:tc>
        <w:tc>
          <w:tcPr>
            <w:tcW w:w="3312" w:type="dxa"/>
          </w:tcPr>
          <w:p w14:paraId="19F26C07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>WhatsApp</w:t>
            </w:r>
          </w:p>
        </w:tc>
        <w:tc>
          <w:tcPr>
            <w:tcW w:w="3312" w:type="dxa"/>
          </w:tcPr>
          <w:p w14:paraId="0427137A" w14:textId="77777777" w:rsidR="00EE0026" w:rsidRPr="009301A4" w:rsidRDefault="00930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01A4">
              <w:rPr>
                <w:rFonts w:ascii="Times New Roman" w:hAnsi="Times New Roman" w:cs="Times New Roman"/>
              </w:rPr>
              <w:t xml:space="preserve">Mengarahkan pengunjung ke </w:t>
            </w:r>
            <w:r w:rsidRPr="009301A4">
              <w:rPr>
                <w:rFonts w:ascii="Times New Roman" w:hAnsi="Times New Roman" w:cs="Times New Roman"/>
              </w:rPr>
              <w:lastRenderedPageBreak/>
              <w:t>percakapan dengan penjual.</w:t>
            </w:r>
          </w:p>
        </w:tc>
      </w:tr>
    </w:tbl>
    <w:p w14:paraId="55529594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lastRenderedPageBreak/>
        <w:t>4. Diagram Arsitektur</w:t>
      </w:r>
    </w:p>
    <w:p w14:paraId="5C411F2A" w14:textId="77777777" w:rsidR="00EE0026" w:rsidRPr="009301A4" w:rsidRDefault="009301A4">
      <w:pPr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Alur komponen utama website dapat digambarkan sebagai berikut:</w:t>
      </w:r>
    </w:p>
    <w:p w14:paraId="49556446" w14:textId="77777777" w:rsidR="00EE0026" w:rsidRPr="009301A4" w:rsidRDefault="009301A4">
      <w:pPr>
        <w:jc w:val="cent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  <w:sz w:val="20"/>
        </w:rPr>
        <w:t>PENGUNJUNG</w:t>
      </w:r>
      <w:r w:rsidRPr="009301A4">
        <w:rPr>
          <w:rFonts w:ascii="Times New Roman" w:hAnsi="Times New Roman" w:cs="Times New Roman"/>
          <w:sz w:val="20"/>
        </w:rPr>
        <w:br/>
        <w:t xml:space="preserve">   ↓ membuka alamat website</w:t>
      </w:r>
      <w:r w:rsidRPr="009301A4">
        <w:rPr>
          <w:rFonts w:ascii="Times New Roman" w:hAnsi="Times New Roman" w:cs="Times New Roman"/>
          <w:sz w:val="20"/>
        </w:rPr>
        <w:br/>
        <w:t>BROWSER (HP / TABLET / LAPTOP)</w:t>
      </w:r>
      <w:r w:rsidRPr="009301A4">
        <w:rPr>
          <w:rFonts w:ascii="Times New Roman" w:hAnsi="Times New Roman" w:cs="Times New Roman"/>
          <w:sz w:val="20"/>
        </w:rPr>
        <w:br/>
        <w:t xml:space="preserve">   ↓ meminta halaman</w:t>
      </w:r>
      <w:r w:rsidRPr="009301A4">
        <w:rPr>
          <w:rFonts w:ascii="Times New Roman" w:hAnsi="Times New Roman" w:cs="Times New Roman"/>
          <w:sz w:val="20"/>
        </w:rPr>
        <w:br/>
        <w:t>GITHUB PAGES (HOSTING WEBSITE)</w:t>
      </w:r>
      <w:r w:rsidRPr="009301A4">
        <w:rPr>
          <w:rFonts w:ascii="Times New Roman" w:hAnsi="Times New Roman" w:cs="Times New Roman"/>
          <w:sz w:val="20"/>
        </w:rPr>
        <w:br/>
        <w:t xml:space="preserve">   ↓ mengirimkan file website</w:t>
      </w:r>
      <w:r w:rsidRPr="009301A4">
        <w:rPr>
          <w:rFonts w:ascii="Times New Roman" w:hAnsi="Times New Roman" w:cs="Times New Roman"/>
          <w:sz w:val="20"/>
        </w:rPr>
        <w:br/>
        <w:t>HTML + CSS + GAMBAR PRODUK</w:t>
      </w:r>
      <w:r w:rsidRPr="009301A4">
        <w:rPr>
          <w:rFonts w:ascii="Times New Roman" w:hAnsi="Times New Roman" w:cs="Times New Roman"/>
          <w:sz w:val="20"/>
        </w:rPr>
        <w:br/>
        <w:t xml:space="preserve">   ↓ ditampilkan oleh browser</w:t>
      </w:r>
      <w:r w:rsidRPr="009301A4">
        <w:rPr>
          <w:rFonts w:ascii="Times New Roman" w:hAnsi="Times New Roman" w:cs="Times New Roman"/>
          <w:sz w:val="20"/>
        </w:rPr>
        <w:br/>
        <w:t>HALAMAN BERANDA → KATALOG PRODUK → TENTANG KAMI</w:t>
      </w:r>
      <w:r w:rsidRPr="009301A4">
        <w:rPr>
          <w:rFonts w:ascii="Times New Roman" w:hAnsi="Times New Roman" w:cs="Times New Roman"/>
          <w:sz w:val="20"/>
        </w:rPr>
        <w:br/>
        <w:t xml:space="preserve">   ↓ jika ingin bertanya/memesan</w:t>
      </w:r>
      <w:r w:rsidRPr="009301A4">
        <w:rPr>
          <w:rFonts w:ascii="Times New Roman" w:hAnsi="Times New Roman" w:cs="Times New Roman"/>
          <w:sz w:val="20"/>
        </w:rPr>
        <w:br/>
        <w:t>TOMBOL WHATSAPP → CHAT PENJUAL</w:t>
      </w:r>
      <w:r w:rsidRPr="009301A4">
        <w:rPr>
          <w:rFonts w:ascii="Times New Roman" w:hAnsi="Times New Roman" w:cs="Times New Roman"/>
          <w:sz w:val="20"/>
        </w:rPr>
        <w:br/>
      </w:r>
      <w:r w:rsidRPr="009301A4">
        <w:rPr>
          <w:rFonts w:ascii="Times New Roman" w:hAnsi="Times New Roman" w:cs="Times New Roman"/>
          <w:sz w:val="20"/>
        </w:rPr>
        <w:br/>
        <w:t>Pengelolaan kode: Komputer pengembang → Git → Repository GitHub → GitHub Pages</w:t>
      </w:r>
    </w:p>
    <w:p w14:paraId="6BF4BF59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5. Alur Kerja Website</w:t>
      </w:r>
    </w:p>
    <w:p w14:paraId="275DA515" w14:textId="77777777" w:rsidR="00EE0026" w:rsidRPr="009301A4" w:rsidRDefault="009301A4">
      <w:pPr>
        <w:pStyle w:val="ListNumb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Pengunjung membuka alamat website melalui browser.</w:t>
      </w:r>
    </w:p>
    <w:p w14:paraId="4E92D1E6" w14:textId="77777777" w:rsidR="00EE0026" w:rsidRPr="009301A4" w:rsidRDefault="009301A4">
      <w:pPr>
        <w:pStyle w:val="ListNumb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Browser meminta halaman website yang t</w:t>
      </w:r>
      <w:r w:rsidRPr="009301A4">
        <w:rPr>
          <w:rFonts w:ascii="Times New Roman" w:hAnsi="Times New Roman" w:cs="Times New Roman"/>
        </w:rPr>
        <w:t>elah dipublikasikan melalui GitHub Pages.</w:t>
      </w:r>
    </w:p>
    <w:p w14:paraId="718B3207" w14:textId="77777777" w:rsidR="00EE0026" w:rsidRPr="009301A4" w:rsidRDefault="009301A4">
      <w:pPr>
        <w:pStyle w:val="ListNumb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GitHub Pages menyajikan file HTML, CSS, dan gambar dari repository.</w:t>
      </w:r>
    </w:p>
    <w:p w14:paraId="040B2FB5" w14:textId="77777777" w:rsidR="00EE0026" w:rsidRPr="009301A4" w:rsidRDefault="009301A4">
      <w:pPr>
        <w:pStyle w:val="ListNumb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Browser menampilkan halaman beranda, katalog produk, dan informasi tentang usaha.</w:t>
      </w:r>
    </w:p>
    <w:p w14:paraId="3C31DB4A" w14:textId="77777777" w:rsidR="00EE0026" w:rsidRPr="009301A4" w:rsidRDefault="009301A4">
      <w:pPr>
        <w:pStyle w:val="ListNumber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 xml:space="preserve">Jika pengunjung ingin bertanya atau memesan, tombol </w:t>
      </w:r>
      <w:r w:rsidRPr="009301A4">
        <w:rPr>
          <w:rFonts w:ascii="Times New Roman" w:hAnsi="Times New Roman" w:cs="Times New Roman"/>
        </w:rPr>
        <w:t>WhatsApp membuka percakapan dengan penjual.</w:t>
      </w:r>
    </w:p>
    <w:p w14:paraId="5FB689FC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6. Teknologi yang Digunakan</w:t>
      </w:r>
    </w:p>
    <w:p w14:paraId="78D87C28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HTML: menyusun struktur dan isi halaman website.</w:t>
      </w:r>
    </w:p>
    <w:p w14:paraId="24201527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CSS: mengatur warna, ukuran teks, tata letak, dan tampilan responsif.</w:t>
      </w:r>
    </w:p>
    <w:p w14:paraId="7DD82E24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Git: mencatat perubahan kode dari waktu ke waktu.</w:t>
      </w:r>
    </w:p>
    <w:p w14:paraId="696F0506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GitHub: menyimp</w:t>
      </w:r>
      <w:r w:rsidRPr="009301A4">
        <w:rPr>
          <w:rFonts w:ascii="Times New Roman" w:hAnsi="Times New Roman" w:cs="Times New Roman"/>
        </w:rPr>
        <w:t>an repository proyek secara daring.</w:t>
      </w:r>
    </w:p>
    <w:p w14:paraId="6320B163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GitHub Pages: memublikasikan website agar bisa dibuka melalui internet.</w:t>
      </w:r>
    </w:p>
    <w:p w14:paraId="7842069E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WhatsApp: menjadi jalur komunikasi dengan penjual.</w:t>
      </w:r>
    </w:p>
    <w:p w14:paraId="1804CB92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7. Batasan Sistem</w:t>
      </w:r>
    </w:p>
    <w:p w14:paraId="0B02505F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Website masih berupa prototipe statis.</w:t>
      </w:r>
    </w:p>
    <w:p w14:paraId="72D2060E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Belum menggunakan database, akun penggun</w:t>
      </w:r>
      <w:r w:rsidRPr="009301A4">
        <w:rPr>
          <w:rFonts w:ascii="Times New Roman" w:hAnsi="Times New Roman" w:cs="Times New Roman"/>
        </w:rPr>
        <w:t>a, keranjang belanja, atau pembayaran otomatis.</w:t>
      </w:r>
    </w:p>
    <w:p w14:paraId="7E3F341A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Informasi produk ditulis langsung di dalam HTML dan perlu diperbarui melalui perubahan kode.</w:t>
      </w:r>
    </w:p>
    <w:p w14:paraId="59BED4BC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Harga produk yang ditampilkan merupakan contoh untuk kebutuhan prototipe dan harus dikonfirmasi jika digunakan untu</w:t>
      </w:r>
      <w:r w:rsidRPr="009301A4">
        <w:rPr>
          <w:rFonts w:ascii="Times New Roman" w:hAnsi="Times New Roman" w:cs="Times New Roman"/>
        </w:rPr>
        <w:t>k usaha nyata.</w:t>
      </w:r>
    </w:p>
    <w:p w14:paraId="08F423EA" w14:textId="77777777" w:rsidR="00EE0026" w:rsidRPr="009301A4" w:rsidRDefault="009301A4">
      <w:pPr>
        <w:pStyle w:val="ListBullet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Tombol WhatsApp hanya berfungsi jika tautan dan nomor tujuan telah diatur dengan benar.</w:t>
      </w:r>
    </w:p>
    <w:p w14:paraId="191285E7" w14:textId="77777777" w:rsidR="00EE0026" w:rsidRPr="009301A4" w:rsidRDefault="009301A4">
      <w:pPr>
        <w:pStyle w:val="Heading1"/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lastRenderedPageBreak/>
        <w:t>8. Kesimpulan</w:t>
      </w:r>
    </w:p>
    <w:p w14:paraId="76A7A3BD" w14:textId="77777777" w:rsidR="00EE0026" w:rsidRPr="009301A4" w:rsidRDefault="009301A4">
      <w:pPr>
        <w:rPr>
          <w:rFonts w:ascii="Times New Roman" w:hAnsi="Times New Roman" w:cs="Times New Roman"/>
        </w:rPr>
      </w:pPr>
      <w:r w:rsidRPr="009301A4">
        <w:rPr>
          <w:rFonts w:ascii="Times New Roman" w:hAnsi="Times New Roman" w:cs="Times New Roman"/>
        </w:rPr>
        <w:t>Arsitektur Dapur Hulonthalo menggunakan struktur sederhana yang sesuai untuk prototipe website UMKM. HTML dan CSS membentuk tampilan, GitHu</w:t>
      </w:r>
      <w:r w:rsidRPr="009301A4">
        <w:rPr>
          <w:rFonts w:ascii="Times New Roman" w:hAnsi="Times New Roman" w:cs="Times New Roman"/>
        </w:rPr>
        <w:t>b menyimpan kode, GitHub Pages menerbitkan website, dan WhatsApp digunakan sebagai jalur komunikasi dengan penjual.</w:t>
      </w:r>
    </w:p>
    <w:sectPr w:rsidR="00EE0026" w:rsidRPr="009301A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1A4"/>
    <w:rsid w:val="00AA1D8D"/>
    <w:rsid w:val="00AF4A55"/>
    <w:rsid w:val="00B47730"/>
    <w:rsid w:val="00CB0664"/>
    <w:rsid w:val="00EE0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61135"/>
  <w14:defaultImageDpi w14:val="300"/>
  <w15:docId w15:val="{3C53511A-8BEA-47E8-8951-57C941F7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48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77A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948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windy bonde</cp:lastModifiedBy>
  <cp:revision>3</cp:revision>
  <dcterms:created xsi:type="dcterms:W3CDTF">2013-12-23T23:15:00Z</dcterms:created>
  <dcterms:modified xsi:type="dcterms:W3CDTF">2026-10-12T03:25:00Z</dcterms:modified>
  <cp:category/>
</cp:coreProperties>
</file>