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F4B46" w14:textId="361BBFBF" w:rsidR="003579AC" w:rsidRPr="00BB0924" w:rsidRDefault="00BB0924">
      <w:pPr>
        <w:jc w:val="center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  <w:b/>
          <w:color w:val="29483A"/>
          <w:sz w:val="44"/>
        </w:rPr>
        <w:t>USER STORY DAN ACCEPTANCE CRITERIA</w:t>
      </w:r>
    </w:p>
    <w:p w14:paraId="1747AB07" w14:textId="77777777" w:rsidR="003579AC" w:rsidRPr="00BB0924" w:rsidRDefault="00BB0924">
      <w:pPr>
        <w:jc w:val="center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  <w:i/>
          <w:color w:val="B77A4B"/>
          <w:sz w:val="22"/>
        </w:rPr>
        <w:t>Website UMKM Kue Tradisional Khas Gorontalo</w:t>
      </w:r>
    </w:p>
    <w:p w14:paraId="3378E2EB" w14:textId="5AEA5F81" w:rsidR="003579AC" w:rsidRPr="00BB0924" w:rsidRDefault="00BB0924">
      <w:pPr>
        <w:rPr>
          <w:rFonts w:ascii="Times New Roman" w:hAnsi="Times New Roman" w:cs="Times New Roman"/>
          <w:b/>
          <w:bCs/>
        </w:rPr>
      </w:pPr>
      <w:r w:rsidRPr="00BB0924"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B0924">
        <w:rPr>
          <w:rFonts w:ascii="Times New Roman" w:hAnsi="Times New Roman" w:cs="Times New Roman"/>
          <w:b/>
          <w:bCs/>
        </w:rPr>
        <w:t>: Arif Ahmad</w:t>
      </w:r>
    </w:p>
    <w:p w14:paraId="3FA60DC3" w14:textId="0C2C8604" w:rsidR="003579AC" w:rsidRPr="00BB0924" w:rsidRDefault="00BB0924">
      <w:pPr>
        <w:rPr>
          <w:rFonts w:ascii="Times New Roman" w:hAnsi="Times New Roman" w:cs="Times New Roman"/>
          <w:b/>
          <w:bCs/>
        </w:rPr>
      </w:pPr>
      <w:r w:rsidRPr="00BB0924">
        <w:rPr>
          <w:rFonts w:ascii="Times New Roman" w:hAnsi="Times New Roman" w:cs="Times New Roman"/>
          <w:b/>
          <w:bCs/>
        </w:rPr>
        <w:t>Program Studi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B092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B0924">
        <w:rPr>
          <w:rFonts w:ascii="Times New Roman" w:hAnsi="Times New Roman" w:cs="Times New Roman"/>
          <w:b/>
          <w:bCs/>
        </w:rPr>
        <w:t>Teknologi</w:t>
      </w:r>
      <w:proofErr w:type="spellEnd"/>
      <w:r w:rsidRPr="00BB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924">
        <w:rPr>
          <w:rFonts w:ascii="Times New Roman" w:hAnsi="Times New Roman" w:cs="Times New Roman"/>
          <w:b/>
          <w:bCs/>
        </w:rPr>
        <w:t>Informasi</w:t>
      </w:r>
      <w:proofErr w:type="spellEnd"/>
      <w:r w:rsidRPr="00BB0924">
        <w:rPr>
          <w:rFonts w:ascii="Times New Roman" w:hAnsi="Times New Roman" w:cs="Times New Roman"/>
          <w:b/>
          <w:bCs/>
        </w:rPr>
        <w:t xml:space="preserve"> | Semester: 3</w:t>
      </w:r>
    </w:p>
    <w:p w14:paraId="606ADB1D" w14:textId="231E0AF7" w:rsidR="003579AC" w:rsidRPr="00BB0924" w:rsidRDefault="00BB0924">
      <w:pPr>
        <w:rPr>
          <w:rFonts w:ascii="Times New Roman" w:hAnsi="Times New Roman" w:cs="Times New Roman"/>
          <w:b/>
          <w:bCs/>
        </w:rPr>
      </w:pPr>
      <w:r w:rsidRPr="00BB0924">
        <w:rPr>
          <w:rFonts w:ascii="Times New Roman" w:hAnsi="Times New Roman" w:cs="Times New Roman"/>
          <w:b/>
          <w:bCs/>
        </w:rPr>
        <w:t>Repository GitHub</w:t>
      </w:r>
      <w:r>
        <w:rPr>
          <w:rFonts w:ascii="Times New Roman" w:hAnsi="Times New Roman" w:cs="Times New Roman"/>
          <w:b/>
          <w:bCs/>
        </w:rPr>
        <w:tab/>
      </w:r>
      <w:r w:rsidRPr="00BB0924">
        <w:rPr>
          <w:rFonts w:ascii="Times New Roman" w:hAnsi="Times New Roman" w:cs="Times New Roman"/>
          <w:b/>
          <w:bCs/>
        </w:rPr>
        <w:t>: https://github.com/Arifenter19/dapur-hulonthalo</w:t>
      </w:r>
    </w:p>
    <w:p w14:paraId="7E64C93D" w14:textId="170ECC59" w:rsidR="003579AC" w:rsidRPr="00BB0924" w:rsidRDefault="00BB0924">
      <w:pPr>
        <w:rPr>
          <w:rFonts w:ascii="Times New Roman" w:hAnsi="Times New Roman" w:cs="Times New Roman"/>
          <w:b/>
          <w:bCs/>
        </w:rPr>
      </w:pPr>
      <w:r w:rsidRPr="00BB0924">
        <w:rPr>
          <w:rFonts w:ascii="Times New Roman" w:hAnsi="Times New Roman" w:cs="Times New Roman"/>
          <w:b/>
          <w:bCs/>
        </w:rPr>
        <w:t>Website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B0924">
        <w:rPr>
          <w:rFonts w:ascii="Times New Roman" w:hAnsi="Times New Roman" w:cs="Times New Roman"/>
          <w:b/>
          <w:bCs/>
        </w:rPr>
        <w:t xml:space="preserve">: </w:t>
      </w:r>
      <w:r w:rsidRPr="00BB0924">
        <w:rPr>
          <w:rFonts w:ascii="Times New Roman" w:hAnsi="Times New Roman" w:cs="Times New Roman"/>
          <w:b/>
          <w:bCs/>
        </w:rPr>
        <w:t>https://arifenter19.github.io/dapur-hulonthalo/</w:t>
      </w:r>
    </w:p>
    <w:p w14:paraId="7B8923F7" w14:textId="77777777" w:rsidR="003579AC" w:rsidRPr="00BB0924" w:rsidRDefault="003579AC">
      <w:pPr>
        <w:rPr>
          <w:rFonts w:ascii="Times New Roman" w:hAnsi="Times New Roman" w:cs="Times New Roman"/>
        </w:rPr>
      </w:pPr>
    </w:p>
    <w:p w14:paraId="5735AFD8" w14:textId="77777777" w:rsidR="003579AC" w:rsidRPr="00BB0924" w:rsidRDefault="00BB0924">
      <w:pPr>
        <w:pStyle w:val="Heading1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1. Pengertian Singkat</w:t>
      </w:r>
    </w:p>
    <w:p w14:paraId="41A7C7B6" w14:textId="77777777" w:rsidR="003579AC" w:rsidRPr="00BB0924" w:rsidRDefault="00BB0924">
      <w:pPr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User story adalah pernyataan singkat tentang kebutuhan pengguna dari sudut pandang pengguna. Acceptance criteria adalah kriteria yang digunakan untuk memeriksa apakah kebutuhan tersebut</w:t>
      </w:r>
      <w:r w:rsidRPr="00BB0924">
        <w:rPr>
          <w:rFonts w:ascii="Times New Roman" w:hAnsi="Times New Roman" w:cs="Times New Roman"/>
        </w:rPr>
        <w:t xml:space="preserve"> telah dipenuhi.</w:t>
      </w:r>
    </w:p>
    <w:p w14:paraId="5CA56D94" w14:textId="77777777" w:rsidR="003579AC" w:rsidRPr="00BB0924" w:rsidRDefault="00BB0924">
      <w:pPr>
        <w:pStyle w:val="Heading1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2. Daftar User Story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579AC" w:rsidRPr="00BB0924" w14:paraId="40068F52" w14:textId="77777777" w:rsidTr="003579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169A626" w14:textId="77777777" w:rsidR="003579AC" w:rsidRPr="00BB0924" w:rsidRDefault="00BB0924">
            <w:pPr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987" w:type="dxa"/>
          </w:tcPr>
          <w:p w14:paraId="5D17E269" w14:textId="77777777" w:rsidR="003579AC" w:rsidRPr="00BB0924" w:rsidRDefault="00BB0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Sebagai</w:t>
            </w:r>
          </w:p>
        </w:tc>
        <w:tc>
          <w:tcPr>
            <w:tcW w:w="1987" w:type="dxa"/>
          </w:tcPr>
          <w:p w14:paraId="7855B17B" w14:textId="77777777" w:rsidR="003579AC" w:rsidRPr="00BB0924" w:rsidRDefault="00BB0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Saya ingin</w:t>
            </w:r>
          </w:p>
        </w:tc>
        <w:tc>
          <w:tcPr>
            <w:tcW w:w="1987" w:type="dxa"/>
          </w:tcPr>
          <w:p w14:paraId="0A86A5A3" w14:textId="77777777" w:rsidR="003579AC" w:rsidRPr="00BB0924" w:rsidRDefault="00BB0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Agar</w:t>
            </w:r>
          </w:p>
        </w:tc>
        <w:tc>
          <w:tcPr>
            <w:tcW w:w="1987" w:type="dxa"/>
          </w:tcPr>
          <w:p w14:paraId="6A8D0BB2" w14:textId="77777777" w:rsidR="003579AC" w:rsidRPr="00BB0924" w:rsidRDefault="00BB0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Prioritas</w:t>
            </w:r>
          </w:p>
        </w:tc>
      </w:tr>
      <w:tr w:rsidR="003579AC" w:rsidRPr="00BB0924" w14:paraId="4ADB7FEA" w14:textId="77777777" w:rsidTr="00357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6B50698" w14:textId="77777777" w:rsidR="003579AC" w:rsidRPr="00BB0924" w:rsidRDefault="00BB0924">
            <w:pPr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1987" w:type="dxa"/>
          </w:tcPr>
          <w:p w14:paraId="79CACBD5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Pengunjung</w:t>
            </w:r>
          </w:p>
        </w:tc>
        <w:tc>
          <w:tcPr>
            <w:tcW w:w="1987" w:type="dxa"/>
          </w:tcPr>
          <w:p w14:paraId="73FAA9AE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melihat foto, nama, deskripsi, dan harga produk</w:t>
            </w:r>
          </w:p>
        </w:tc>
        <w:tc>
          <w:tcPr>
            <w:tcW w:w="1987" w:type="dxa"/>
          </w:tcPr>
          <w:p w14:paraId="724C696D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mengetahui pilihan produk yang tersedia</w:t>
            </w:r>
          </w:p>
        </w:tc>
        <w:tc>
          <w:tcPr>
            <w:tcW w:w="1987" w:type="dxa"/>
          </w:tcPr>
          <w:p w14:paraId="7875661E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Must</w:t>
            </w:r>
          </w:p>
        </w:tc>
      </w:tr>
      <w:tr w:rsidR="003579AC" w:rsidRPr="00BB0924" w14:paraId="0E8D2303" w14:textId="77777777" w:rsidTr="00357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1C706F4" w14:textId="77777777" w:rsidR="003579AC" w:rsidRPr="00BB0924" w:rsidRDefault="00BB0924">
            <w:pPr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1987" w:type="dxa"/>
          </w:tcPr>
          <w:p w14:paraId="2B629B67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Pengunjung</w:t>
            </w:r>
          </w:p>
        </w:tc>
        <w:tc>
          <w:tcPr>
            <w:tcW w:w="1987" w:type="dxa"/>
          </w:tcPr>
          <w:p w14:paraId="00F09351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 xml:space="preserve">membaca informasi singkat tentang Dapur </w:t>
            </w:r>
            <w:r w:rsidRPr="00BB0924">
              <w:rPr>
                <w:rFonts w:ascii="Times New Roman" w:hAnsi="Times New Roman" w:cs="Times New Roman"/>
              </w:rPr>
              <w:t>Hulonthalo</w:t>
            </w:r>
          </w:p>
        </w:tc>
        <w:tc>
          <w:tcPr>
            <w:tcW w:w="1987" w:type="dxa"/>
          </w:tcPr>
          <w:p w14:paraId="28503630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mengenal usaha yang menawarkan produk</w:t>
            </w:r>
          </w:p>
        </w:tc>
        <w:tc>
          <w:tcPr>
            <w:tcW w:w="1987" w:type="dxa"/>
          </w:tcPr>
          <w:p w14:paraId="283B85EA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Must</w:t>
            </w:r>
          </w:p>
        </w:tc>
      </w:tr>
      <w:tr w:rsidR="003579AC" w:rsidRPr="00BB0924" w14:paraId="38F91514" w14:textId="77777777" w:rsidTr="00357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784E060" w14:textId="77777777" w:rsidR="003579AC" w:rsidRPr="00BB0924" w:rsidRDefault="00BB0924">
            <w:pPr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1987" w:type="dxa"/>
          </w:tcPr>
          <w:p w14:paraId="1FA0A080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Pengunjung</w:t>
            </w:r>
          </w:p>
        </w:tc>
        <w:tc>
          <w:tcPr>
            <w:tcW w:w="1987" w:type="dxa"/>
          </w:tcPr>
          <w:p w14:paraId="703A1395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menghubungi penjual melalui tombol WhatsApp</w:t>
            </w:r>
          </w:p>
        </w:tc>
        <w:tc>
          <w:tcPr>
            <w:tcW w:w="1987" w:type="dxa"/>
          </w:tcPr>
          <w:p w14:paraId="7F0E2719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bertanya atau mendiskusikan pemesanan</w:t>
            </w:r>
          </w:p>
        </w:tc>
        <w:tc>
          <w:tcPr>
            <w:tcW w:w="1987" w:type="dxa"/>
          </w:tcPr>
          <w:p w14:paraId="5CFEE08B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Must</w:t>
            </w:r>
          </w:p>
        </w:tc>
      </w:tr>
      <w:tr w:rsidR="003579AC" w:rsidRPr="00BB0924" w14:paraId="57C4DC8B" w14:textId="77777777" w:rsidTr="00357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6AA7F46" w14:textId="77777777" w:rsidR="003579AC" w:rsidRPr="00BB0924" w:rsidRDefault="00BB0924">
            <w:pPr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1987" w:type="dxa"/>
          </w:tcPr>
          <w:p w14:paraId="15E1868F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Pengunjung</w:t>
            </w:r>
          </w:p>
        </w:tc>
        <w:tc>
          <w:tcPr>
            <w:tcW w:w="1987" w:type="dxa"/>
          </w:tcPr>
          <w:p w14:paraId="07F3E588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mengakses website melalui HP, tablet, atau laptop</w:t>
            </w:r>
          </w:p>
        </w:tc>
        <w:tc>
          <w:tcPr>
            <w:tcW w:w="1987" w:type="dxa"/>
          </w:tcPr>
          <w:p w14:paraId="32B9541F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melihat informasi dengan nyam</w:t>
            </w:r>
            <w:r w:rsidRPr="00BB0924">
              <w:rPr>
                <w:rFonts w:ascii="Times New Roman" w:hAnsi="Times New Roman" w:cs="Times New Roman"/>
              </w:rPr>
              <w:t>an di perangkat berbeda</w:t>
            </w:r>
          </w:p>
        </w:tc>
        <w:tc>
          <w:tcPr>
            <w:tcW w:w="1987" w:type="dxa"/>
          </w:tcPr>
          <w:p w14:paraId="0ADCE834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Must</w:t>
            </w:r>
          </w:p>
        </w:tc>
      </w:tr>
      <w:tr w:rsidR="003579AC" w:rsidRPr="00BB0924" w14:paraId="660DD503" w14:textId="77777777" w:rsidTr="00357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64DAF8A" w14:textId="77777777" w:rsidR="003579AC" w:rsidRPr="00BB0924" w:rsidRDefault="00BB0924">
            <w:pPr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1987" w:type="dxa"/>
          </w:tcPr>
          <w:p w14:paraId="5D542250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Pemilik usaha</w:t>
            </w:r>
          </w:p>
        </w:tc>
        <w:tc>
          <w:tcPr>
            <w:tcW w:w="1987" w:type="dxa"/>
          </w:tcPr>
          <w:p w14:paraId="7FB54774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menampilkan produk dan identitas usaha secara daring</w:t>
            </w:r>
          </w:p>
        </w:tc>
        <w:tc>
          <w:tcPr>
            <w:tcW w:w="1987" w:type="dxa"/>
          </w:tcPr>
          <w:p w14:paraId="688318A9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memperkenalkan produk kepada calon pelanggan</w:t>
            </w:r>
          </w:p>
        </w:tc>
        <w:tc>
          <w:tcPr>
            <w:tcW w:w="1987" w:type="dxa"/>
          </w:tcPr>
          <w:p w14:paraId="0855FE6A" w14:textId="77777777" w:rsidR="003579AC" w:rsidRPr="00BB0924" w:rsidRDefault="00BB0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Must</w:t>
            </w:r>
          </w:p>
        </w:tc>
      </w:tr>
      <w:tr w:rsidR="003579AC" w:rsidRPr="00BB0924" w14:paraId="494C757D" w14:textId="77777777" w:rsidTr="00357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BB1D03F" w14:textId="77777777" w:rsidR="003579AC" w:rsidRPr="00BB0924" w:rsidRDefault="00BB0924">
            <w:pPr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1987" w:type="dxa"/>
          </w:tcPr>
          <w:p w14:paraId="2F8ED9E7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Pengunjung</w:t>
            </w:r>
          </w:p>
        </w:tc>
        <w:tc>
          <w:tcPr>
            <w:tcW w:w="1987" w:type="dxa"/>
          </w:tcPr>
          <w:p w14:paraId="164A44AB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melihat galeri foto tambahan atau animasi</w:t>
            </w:r>
          </w:p>
        </w:tc>
        <w:tc>
          <w:tcPr>
            <w:tcW w:w="1987" w:type="dxa"/>
          </w:tcPr>
          <w:p w14:paraId="3A390E1E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 xml:space="preserve">menikmati tampilan yang lebih </w:t>
            </w:r>
            <w:r w:rsidRPr="00BB0924">
              <w:rPr>
                <w:rFonts w:ascii="Times New Roman" w:hAnsi="Times New Roman" w:cs="Times New Roman"/>
              </w:rPr>
              <w:t>menarik</w:t>
            </w:r>
          </w:p>
        </w:tc>
        <w:tc>
          <w:tcPr>
            <w:tcW w:w="1987" w:type="dxa"/>
          </w:tcPr>
          <w:p w14:paraId="39DF5F01" w14:textId="77777777" w:rsidR="003579AC" w:rsidRPr="00BB0924" w:rsidRDefault="00BB0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0924">
              <w:rPr>
                <w:rFonts w:ascii="Times New Roman" w:hAnsi="Times New Roman" w:cs="Times New Roman"/>
              </w:rPr>
              <w:t>Could</w:t>
            </w:r>
          </w:p>
        </w:tc>
      </w:tr>
    </w:tbl>
    <w:p w14:paraId="15442B3B" w14:textId="77777777" w:rsidR="003579AC" w:rsidRPr="00BB0924" w:rsidRDefault="00BB0924">
      <w:pPr>
        <w:pStyle w:val="Heading1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3. Acceptance Criteria</w:t>
      </w:r>
    </w:p>
    <w:p w14:paraId="733B42B5" w14:textId="77777777" w:rsidR="003579AC" w:rsidRPr="00BB0924" w:rsidRDefault="00BB0924">
      <w:pPr>
        <w:pStyle w:val="Heading2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US-01 — Katalog Produk</w:t>
      </w:r>
    </w:p>
    <w:p w14:paraId="437B1682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Bagian katalog menampilkan nama dan foto setiap produk yang dicantumkan.</w:t>
      </w:r>
    </w:p>
    <w:p w14:paraId="641B63B3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Setiap produk memiliki deskripsi singkat dan harga contoh.</w:t>
      </w:r>
    </w:p>
    <w:p w14:paraId="09CCA824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Kartu produk tersusun rapi dan teks dapat dibaca.</w:t>
      </w:r>
    </w:p>
    <w:p w14:paraId="0B5B25F4" w14:textId="77777777" w:rsidR="003579AC" w:rsidRPr="00BB0924" w:rsidRDefault="00BB0924">
      <w:pPr>
        <w:pStyle w:val="Heading2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lastRenderedPageBreak/>
        <w:t xml:space="preserve">US-02 — </w:t>
      </w:r>
      <w:r w:rsidRPr="00BB0924">
        <w:rPr>
          <w:rFonts w:ascii="Times New Roman" w:hAnsi="Times New Roman" w:cs="Times New Roman"/>
        </w:rPr>
        <w:t>Informasi Usaha</w:t>
      </w:r>
    </w:p>
    <w:p w14:paraId="42CBAFF2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Terdapat bagian Tentang Kami atau informasi sejenis.</w:t>
      </w:r>
    </w:p>
    <w:p w14:paraId="1B29BA7F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Bagian tersebut menjelaskan secara singkat konsep Dapur Hulonthalo.</w:t>
      </w:r>
    </w:p>
    <w:p w14:paraId="2AE45CF9" w14:textId="77777777" w:rsidR="003579AC" w:rsidRPr="00BB0924" w:rsidRDefault="00BB0924">
      <w:pPr>
        <w:pStyle w:val="Heading2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US-03 — Kontak WhatsApp</w:t>
      </w:r>
    </w:p>
    <w:p w14:paraId="15CF9733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Tombol Hubungi Kami via WhatsApp terlihat pada halaman.</w:t>
      </w:r>
    </w:p>
    <w:p w14:paraId="57E831BA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 xml:space="preserve">Ketika diklik, tautan membuka WhatsApp </w:t>
      </w:r>
      <w:r w:rsidRPr="00BB0924">
        <w:rPr>
          <w:rFonts w:ascii="Times New Roman" w:hAnsi="Times New Roman" w:cs="Times New Roman"/>
        </w:rPr>
        <w:t>atau WhatsApp Web.</w:t>
      </w:r>
    </w:p>
    <w:p w14:paraId="01C8A13D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Nomor tujuan pada tautan harus sesuai dengan kontak yang dipilih pemilik proyek.</w:t>
      </w:r>
    </w:p>
    <w:p w14:paraId="08DE4D85" w14:textId="77777777" w:rsidR="003579AC" w:rsidRPr="00BB0924" w:rsidRDefault="00BB0924">
      <w:pPr>
        <w:pStyle w:val="Heading2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US-04 — Tampilan Responsif</w:t>
      </w:r>
    </w:p>
    <w:p w14:paraId="5350AF2D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Konten dapat dibaca pada layar HP dan laptop.</w:t>
      </w:r>
    </w:p>
    <w:p w14:paraId="595D233C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Kartu produk menyesuaikan lebar layar tanpa menyebabkan halaman melebar secara hori</w:t>
      </w:r>
      <w:r w:rsidRPr="00BB0924">
        <w:rPr>
          <w:rFonts w:ascii="Times New Roman" w:hAnsi="Times New Roman" w:cs="Times New Roman"/>
        </w:rPr>
        <w:t>zontal.</w:t>
      </w:r>
    </w:p>
    <w:p w14:paraId="651D93CE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Navigasi dan tombol tetap dapat digunakan pada layar kecil.</w:t>
      </w:r>
    </w:p>
    <w:p w14:paraId="3ABC2BF7" w14:textId="77777777" w:rsidR="003579AC" w:rsidRPr="00BB0924" w:rsidRDefault="00BB0924">
      <w:pPr>
        <w:pStyle w:val="Heading2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US-05 — Publikasi</w:t>
      </w:r>
    </w:p>
    <w:p w14:paraId="5FEF6C4F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Website dapat dibuka melalui URL GitHub Pages.</w:t>
      </w:r>
    </w:p>
    <w:p w14:paraId="7F1AFAC5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File HTML, CSS, dan gambar produk tersimpan di repository GitHub.</w:t>
      </w:r>
    </w:p>
    <w:p w14:paraId="4913633C" w14:textId="77777777" w:rsidR="003579AC" w:rsidRPr="00BB0924" w:rsidRDefault="00BB0924">
      <w:pPr>
        <w:pStyle w:val="Heading2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US-06 — Fitur Tambahan (Could)</w:t>
      </w:r>
    </w:p>
    <w:p w14:paraId="07D2BE75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 xml:space="preserve">Galeri atau animasi </w:t>
      </w:r>
      <w:r w:rsidRPr="00BB0924">
        <w:rPr>
          <w:rFonts w:ascii="Times New Roman" w:hAnsi="Times New Roman" w:cs="Times New Roman"/>
        </w:rPr>
        <w:t>tambahan hanya dikerjakan jika waktu memungkinkan.</w:t>
      </w:r>
    </w:p>
    <w:p w14:paraId="3AE130D2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Fitur tambahan tidak mengganggu fungsi utama katalog dan kontak.</w:t>
      </w:r>
    </w:p>
    <w:p w14:paraId="6C1AC978" w14:textId="77777777" w:rsidR="003579AC" w:rsidRPr="00BB0924" w:rsidRDefault="00BB0924">
      <w:pPr>
        <w:pStyle w:val="Heading1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4. Prioritas Fitur (MoSCoW)</w:t>
      </w:r>
    </w:p>
    <w:p w14:paraId="5AAFF0FC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Must have: katalog produk, informasi usaha, kontak WhatsApp, tampilan responsif, dan publikasi website.</w:t>
      </w:r>
    </w:p>
    <w:p w14:paraId="2ABCDF12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Should h</w:t>
      </w:r>
      <w:r w:rsidRPr="00BB0924">
        <w:rPr>
          <w:rFonts w:ascii="Times New Roman" w:hAnsi="Times New Roman" w:cs="Times New Roman"/>
        </w:rPr>
        <w:t>ave: perbaikan tampilan dan konsistensi konten jika waktu mencukupi.</w:t>
      </w:r>
    </w:p>
    <w:p w14:paraId="2AC6821E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Could have: galeri foto tambahan atau animasi ringan.</w:t>
      </w:r>
    </w:p>
    <w:p w14:paraId="1C7A84CE" w14:textId="77777777" w:rsidR="003579AC" w:rsidRPr="00BB0924" w:rsidRDefault="00BB0924">
      <w:pPr>
        <w:pStyle w:val="ListBullet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Won’t have untuk versi prototipe ini: login, database, keranjang belanja, dan pembayaran otomatis.</w:t>
      </w:r>
    </w:p>
    <w:p w14:paraId="23458664" w14:textId="77777777" w:rsidR="003579AC" w:rsidRPr="00BB0924" w:rsidRDefault="00BB0924">
      <w:pPr>
        <w:pStyle w:val="Heading1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5. Cara Pengujian Sederhana</w:t>
      </w:r>
    </w:p>
    <w:p w14:paraId="3D415C9B" w14:textId="77777777" w:rsidR="003579AC" w:rsidRPr="00BB0924" w:rsidRDefault="00BB0924">
      <w:pPr>
        <w:pStyle w:val="ListNumber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Buka w</w:t>
      </w:r>
      <w:r w:rsidRPr="00BB0924">
        <w:rPr>
          <w:rFonts w:ascii="Times New Roman" w:hAnsi="Times New Roman" w:cs="Times New Roman"/>
        </w:rPr>
        <w:t>ebsite melalui browser laptop dan HP.</w:t>
      </w:r>
    </w:p>
    <w:p w14:paraId="0F8A7B95" w14:textId="77777777" w:rsidR="003579AC" w:rsidRPr="00BB0924" w:rsidRDefault="00BB0924">
      <w:pPr>
        <w:pStyle w:val="ListNumber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Periksa apakah foto, nama, deskripsi, dan harga setiap produk tampil.</w:t>
      </w:r>
    </w:p>
    <w:p w14:paraId="4EB3AB5D" w14:textId="77777777" w:rsidR="003579AC" w:rsidRPr="00BB0924" w:rsidRDefault="00BB0924">
      <w:pPr>
        <w:pStyle w:val="ListNumber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Buka bagian Tentang Kami dan baca informasinya.</w:t>
      </w:r>
    </w:p>
    <w:p w14:paraId="5DC1FD61" w14:textId="77777777" w:rsidR="003579AC" w:rsidRPr="00BB0924" w:rsidRDefault="00BB0924">
      <w:pPr>
        <w:pStyle w:val="ListNumber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Klik tombol WhatsApp dan pastikan tujuan kontaknya benar.</w:t>
      </w:r>
    </w:p>
    <w:p w14:paraId="76224FF8" w14:textId="77777777" w:rsidR="003579AC" w:rsidRPr="00BB0924" w:rsidRDefault="00BB0924">
      <w:pPr>
        <w:pStyle w:val="ListNumber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Periksa apakah tampilan tetap rapi pada la</w:t>
      </w:r>
      <w:r w:rsidRPr="00BB0924">
        <w:rPr>
          <w:rFonts w:ascii="Times New Roman" w:hAnsi="Times New Roman" w:cs="Times New Roman"/>
        </w:rPr>
        <w:t>yar kecil.</w:t>
      </w:r>
    </w:p>
    <w:p w14:paraId="1D62E637" w14:textId="77777777" w:rsidR="003579AC" w:rsidRPr="00BB0924" w:rsidRDefault="00BB0924">
      <w:pPr>
        <w:pStyle w:val="Heading1"/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6. Catatan</w:t>
      </w:r>
    </w:p>
    <w:p w14:paraId="76268F0A" w14:textId="77777777" w:rsidR="003579AC" w:rsidRPr="00BB0924" w:rsidRDefault="00BB0924">
      <w:pPr>
        <w:rPr>
          <w:rFonts w:ascii="Times New Roman" w:hAnsi="Times New Roman" w:cs="Times New Roman"/>
        </w:rPr>
      </w:pPr>
      <w:r w:rsidRPr="00BB0924">
        <w:rPr>
          <w:rFonts w:ascii="Times New Roman" w:hAnsi="Times New Roman" w:cs="Times New Roman"/>
        </w:rPr>
        <w:t>Dokumen ini disusun berdasarkan prototipe website Dapur Hulonthalo. Harga produk bersifat contoh. Fitur dan kriteria harus disesuaikan jika implementasi website berubah.</w:t>
      </w:r>
    </w:p>
    <w:sectPr w:rsidR="003579AC" w:rsidRPr="00BB092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9AC"/>
    <w:rsid w:val="00AA1D8D"/>
    <w:rsid w:val="00B47730"/>
    <w:rsid w:val="00BB09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F70ACD"/>
  <w14:defaultImageDpi w14:val="300"/>
  <w15:docId w15:val="{C64DB708-A57F-4FCE-AD0A-294C6097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948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77A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948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windy bonde</cp:lastModifiedBy>
  <cp:revision>2</cp:revision>
  <dcterms:created xsi:type="dcterms:W3CDTF">2013-12-23T23:15:00Z</dcterms:created>
  <dcterms:modified xsi:type="dcterms:W3CDTF">2026-10-12T03:26:00Z</dcterms:modified>
  <cp:category/>
</cp:coreProperties>
</file>